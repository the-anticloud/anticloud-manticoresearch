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MANTICORESEARCH</w:t>
      </w:r>
    </w:p>
    <w:p/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