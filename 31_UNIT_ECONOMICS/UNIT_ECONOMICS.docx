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MANTICORESEARCH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SEARCH_ENGINES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